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FastAPI + Gemini Project — Complete Code</w:t>
      </w:r>
    </w:p>
    <w:p>
      <w:r>
        <w:t>இந்த document-ல் project-க்கு தேவையான main.py, routes.py, index.html, gemini_flash.py, __init__.py, requirements.txt மற்றும் .env files-ன் முழு code கொடுக்கப்பட்டுள்ளது.</w:t>
      </w:r>
    </w:p>
    <w:p>
      <w:pPr>
        <w:pStyle w:val="Heading1"/>
      </w:pPr>
      <w:r>
        <w:t>main.py</w:t>
      </w:r>
    </w:p>
    <w:p>
      <w:r>
        <w:rPr>
          <w:rFonts w:ascii="Consolas" w:hAnsi="Consolas"/>
          <w:sz w:val="18"/>
        </w:rPr>
        <w:t>from pathlib import Path</w:t>
        <w:br/>
        <w:br/>
        <w:t>from fastapi import FastAPI, Request</w:t>
        <w:br/>
        <w:t>from fastapi.staticfiles import StaticFiles</w:t>
        <w:br/>
        <w:t>from fastapi.templating import Jinja2Templates</w:t>
        <w:br/>
        <w:br/>
        <w:t>from app.routes import router</w:t>
        <w:br/>
        <w:br/>
        <w:t>BASE_DIR = Path(__file__).resolve().parent</w:t>
        <w:br/>
        <w:t>TEMPLATES_DIR = BASE_DIR / "templates"</w:t>
        <w:br/>
        <w:t>STATIC_DIR = BASE_DIR / "static"</w:t>
        <w:br/>
        <w:br/>
        <w:t>app = FastAPI(</w:t>
        <w:br/>
        <w:t xml:space="preserve">    title="ComicCraft AI",</w:t>
        <w:br/>
        <w:t xml:space="preserve">    description="FastAPI application with Gemini AI",</w:t>
        <w:br/>
        <w:t xml:space="preserve">    version="1.0.0",</w:t>
        <w:br/>
        <w:t>)</w:t>
        <w:br/>
        <w:br/>
        <w:t># Static files</w:t>
        <w:br/>
        <w:t>if STATIC_DIR.exists():</w:t>
        <w:br/>
        <w:t xml:space="preserve">    app.mount("/static", StaticFiles(directory=STATIC_DIR), name="static")</w:t>
        <w:br/>
        <w:br/>
        <w:t># Templates</w:t>
        <w:br/>
        <w:t>templates = Jinja2Templates(directory=str(TEMPLATES_DIR))</w:t>
        <w:br/>
        <w:br/>
        <w:t># API routes</w:t>
        <w:br/>
        <w:t>app.include_router(router)</w:t>
        <w:br/>
        <w:br/>
        <w:br/>
        <w:t>@app.get("/", include_in_schema=False)</w:t>
        <w:br/>
        <w:t>async def home(request: Request):</w:t>
        <w:br/>
        <w:t xml:space="preserve">    return templates.TemplateResponse(</w:t>
        <w:br/>
        <w:t xml:space="preserve">        "index.html",</w:t>
        <w:br/>
        <w:t xml:space="preserve">        {"request": request}</w:t>
        <w:br/>
        <w:t xml:space="preserve">    )</w:t>
        <w:br/>
      </w:r>
    </w:p>
    <w:p>
      <w:pPr>
        <w:pStyle w:val="Heading1"/>
      </w:pPr>
      <w:r>
        <w:t>routes.py</w:t>
      </w:r>
    </w:p>
    <w:p>
      <w:r>
        <w:rPr>
          <w:rFonts w:ascii="Consolas" w:hAnsi="Consolas"/>
          <w:sz w:val="18"/>
        </w:rPr>
        <w:t>from fastapi import APIRouter, HTTPException</w:t>
        <w:br/>
        <w:t>from pydantic import BaseModel</w:t>
        <w:br/>
        <w:br/>
        <w:t>from app.gemini_flash import generate_outline</w:t>
        <w:br/>
        <w:br/>
        <w:t>router = APIRouter(prefix="/api", tags=["AI"])</w:t>
        <w:br/>
        <w:br/>
        <w:br/>
        <w:t>class PromptRequest(BaseModel):</w:t>
        <w:br/>
        <w:t xml:space="preserve">    prompt: str</w:t>
        <w:br/>
        <w:br/>
        <w:br/>
        <w:t>@router.get("/health")</w:t>
        <w:br/>
        <w:t>async def health():</w:t>
        <w:br/>
        <w:t xml:space="preserve">    return {"status": "ok"}</w:t>
        <w:br/>
        <w:br/>
        <w:br/>
        <w:t>@router.post("/generate")</w:t>
        <w:br/>
        <w:t>async def generate(request: PromptRequest):</w:t>
        <w:br/>
        <w:t xml:space="preserve">    if not request.prompt.strip():</w:t>
        <w:br/>
        <w:t xml:space="preserve">        raise HTTPException(</w:t>
        <w:br/>
        <w:t xml:space="preserve">            status_code=400,</w:t>
        <w:br/>
        <w:t xml:space="preserve">            detail="Prompt cannot be empty"</w:t>
        <w:br/>
        <w:t xml:space="preserve">        )</w:t>
        <w:br/>
        <w:br/>
        <w:t xml:space="preserve">    try:</w:t>
        <w:br/>
        <w:t xml:space="preserve">        result = generate_outline(request.prompt)</w:t>
        <w:br/>
        <w:t xml:space="preserve">        return {</w:t>
        <w:br/>
        <w:t xml:space="preserve">            "success": True,</w:t>
        <w:br/>
        <w:t xml:space="preserve">            "result": result</w:t>
        <w:br/>
        <w:t xml:space="preserve">        }</w:t>
        <w:br/>
        <w:t xml:space="preserve">    except Exception as exc:</w:t>
        <w:br/>
        <w:t xml:space="preserve">        raise HTTPException(</w:t>
        <w:br/>
        <w:t xml:space="preserve">            status_code=500,</w:t>
        <w:br/>
        <w:t xml:space="preserve">            detail=str(exc)</w:t>
        <w:br/>
        <w:t xml:space="preserve">        )</w:t>
        <w:br/>
      </w:r>
    </w:p>
    <w:p>
      <w:pPr>
        <w:pStyle w:val="Heading1"/>
      </w:pPr>
      <w:r>
        <w:t>index.html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&lt;title&gt;ComicCraft AI&lt;/title&gt;</w:t>
        <w:br/>
        <w:br/>
        <w:t xml:space="preserve">    &lt;style&gt;</w:t>
        <w:br/>
        <w:t xml:space="preserve">        * {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margin: 0;</w:t>
        <w:br/>
        <w:t xml:space="preserve">            font-family: Arial, sans-serif;</w:t>
        <w:br/>
        <w:t xml:space="preserve">            background: #f4f4f8;</w:t>
        <w:br/>
        <w:t xml:space="preserve">            color: #222;</w:t>
        <w:br/>
        <w:t xml:space="preserve">        }</w:t>
        <w:br/>
        <w:br/>
        <w:t xml:space="preserve">        .container {</w:t>
        <w:br/>
        <w:t xml:space="preserve">            max-width: 850px;</w:t>
        <w:br/>
        <w:t xml:space="preserve">            margin: 50px auto;</w:t>
        <w:br/>
        <w:t xml:space="preserve">            padding: 30px;</w:t>
        <w:br/>
        <w:t xml:space="preserve">            background: white;</w:t>
        <w:br/>
        <w:t xml:space="preserve">            border-radius: 16px;</w:t>
        <w:br/>
        <w:t xml:space="preserve">            box-shadow: 0 8px 30px rgba(0, 0, 0, 0.08);</w:t>
        <w:br/>
        <w:t xml:space="preserve">        }</w:t>
        <w:br/>
        <w:br/>
        <w:t xml:space="preserve">        h1 {</w:t>
        <w:br/>
        <w:t xml:space="preserve">            margin-top: 0;</w:t>
        <w:br/>
        <w:t xml:space="preserve">            text-align: center;</w:t>
        <w:br/>
        <w:t xml:space="preserve">        }</w:t>
        <w:br/>
        <w:br/>
        <w:t xml:space="preserve">        p {</w:t>
        <w:br/>
        <w:t xml:space="preserve">            text-align: center;</w:t>
        <w:br/>
        <w:t xml:space="preserve">            color: #666;</w:t>
        <w:br/>
        <w:t xml:space="preserve">        }</w:t>
        <w:br/>
        <w:br/>
        <w:t xml:space="preserve">        textarea {</w:t>
        <w:br/>
        <w:t xml:space="preserve">            width: 100%;</w:t>
        <w:br/>
        <w:t xml:space="preserve">            min-height: 160px;</w:t>
        <w:br/>
        <w:t xml:space="preserve">            padding: 15px;</w:t>
        <w:br/>
        <w:t xml:space="preserve">            border: 1px solid #ccc;</w:t>
        <w:br/>
        <w:t xml:space="preserve">            border-radius: 10px;</w:t>
        <w:br/>
        <w:t xml:space="preserve">            resize: vertical;</w:t>
        <w:br/>
        <w:t xml:space="preserve">            font-size: 16px;</w:t>
        <w:br/>
        <w:t xml:space="preserve">        }</w:t>
        <w:br/>
        <w:br/>
        <w:t xml:space="preserve">        button {</w:t>
        <w:br/>
        <w:t xml:space="preserve">            width: 100%;</w:t>
        <w:br/>
        <w:t xml:space="preserve">            margin-top: 15px;</w:t>
        <w:br/>
        <w:t xml:space="preserve">            padding: 14px;</w:t>
        <w:br/>
        <w:t xml:space="preserve">            border: none;</w:t>
        <w:br/>
        <w:t xml:space="preserve">            border-radius: 10px;</w:t>
        <w:br/>
        <w:t xml:space="preserve">            background: #222;</w:t>
        <w:br/>
        <w:t xml:space="preserve">            color: white;</w:t>
        <w:br/>
        <w:t xml:space="preserve">            font-size: 16px;</w:t>
        <w:br/>
        <w:t xml:space="preserve">            cursor: pointer;</w:t>
        <w:br/>
        <w:t xml:space="preserve">        }</w:t>
        <w:br/>
        <w:br/>
        <w:t xml:space="preserve">        button:hover {</w:t>
        <w:br/>
        <w:t xml:space="preserve">            opacity: 0.9;</w:t>
        <w:br/>
        <w:t xml:space="preserve">        }</w:t>
        <w:br/>
        <w:br/>
        <w:t xml:space="preserve">        #status {</w:t>
        <w:br/>
        <w:t xml:space="preserve">            margin-top: 20px;</w:t>
        <w:br/>
        <w:t xml:space="preserve">            white-space: pre-wrap;</w:t>
        <w:br/>
        <w:t xml:space="preserve">            background: #f7f7f7;</w:t>
        <w:br/>
        <w:t xml:space="preserve">            padding: 20px;</w:t>
        <w:br/>
        <w:t xml:space="preserve">            border-radius: 10px;</w:t>
        <w:br/>
        <w:t xml:space="preserve">            min-height: 80px;</w:t>
        <w:br/>
        <w:t xml:space="preserve">        }</w:t>
        <w:br/>
        <w:t xml:space="preserve">    &lt;/style&gt;</w:t>
        <w:br/>
        <w:t>&lt;/head&gt;</w:t>
        <w:br/>
        <w:br/>
        <w:t>&lt;body&gt;</w:t>
        <w:br/>
        <w:t xml:space="preserve">    &lt;div class="container"&gt;</w:t>
        <w:br/>
        <w:t xml:space="preserve">        &lt;h1&gt;ComicCraft AI&lt;/h1&gt;</w:t>
        <w:br/>
        <w:t xml:space="preserve">        &lt;p&gt;Enter a story idea and generate an AI outline.&lt;/p&gt;</w:t>
        <w:br/>
        <w:br/>
        <w:t xml:space="preserve">        &lt;textarea</w:t>
        <w:br/>
        <w:t xml:space="preserve">            id="prompt"</w:t>
        <w:br/>
        <w:t xml:space="preserve">            placeholder="Example: A young girl discovers a magical forest..."</w:t>
        <w:br/>
        <w:t xml:space="preserve">        &gt;&lt;/textarea&gt;</w:t>
        <w:br/>
        <w:br/>
        <w:t xml:space="preserve">        &lt;button onclick="generateStory()"&gt;</w:t>
        <w:br/>
        <w:t xml:space="preserve">            Generate Outline</w:t>
        <w:br/>
        <w:t xml:space="preserve">        &lt;/button&gt;</w:t>
        <w:br/>
        <w:br/>
        <w:t xml:space="preserve">        &lt;div id="status"&gt;Result will appear here...&lt;/div&gt;</w:t>
        <w:br/>
        <w:t xml:space="preserve">    &lt;/div&gt;</w:t>
        <w:br/>
        <w:br/>
        <w:t xml:space="preserve">    &lt;script&gt;</w:t>
        <w:br/>
        <w:t xml:space="preserve">        async function generateStory() {</w:t>
        <w:br/>
        <w:t xml:space="preserve">            const prompt = document.getElementById("prompt").value.trim();</w:t>
        <w:br/>
        <w:t xml:space="preserve">            const status = document.getElementById("status");</w:t>
        <w:br/>
        <w:br/>
        <w:t xml:space="preserve">            if (!prompt) {</w:t>
        <w:br/>
        <w:t xml:space="preserve">                status.textContent = "Please enter a prompt.";</w:t>
        <w:br/>
        <w:t xml:space="preserve">                return;</w:t>
        <w:br/>
        <w:t xml:space="preserve">            }</w:t>
        <w:br/>
        <w:br/>
        <w:t xml:space="preserve">            status.textContent = "Generating...";</w:t>
        <w:br/>
        <w:br/>
        <w:t xml:space="preserve">            try {</w:t>
        <w:br/>
        <w:t xml:space="preserve">                const response = await fetch("/api/generate", {</w:t>
        <w:br/>
        <w:t xml:space="preserve">                    method: "POST",</w:t>
        <w:br/>
        <w:t xml:space="preserve">                    headers: {</w:t>
        <w:br/>
        <w:t xml:space="preserve">                        "Content-Type": "application/json"</w:t>
        <w:br/>
        <w:t xml:space="preserve">                    },</w:t>
        <w:br/>
        <w:t xml:space="preserve">                    body: JSON.stringify({</w:t>
        <w:br/>
        <w:t xml:space="preserve">                        prompt: prompt</w:t>
        <w:br/>
        <w:t xml:space="preserve">                    })</w:t>
        <w:br/>
        <w:t xml:space="preserve">                });</w:t>
        <w:br/>
        <w:br/>
        <w:t xml:space="preserve">                const data = await response.json();</w:t>
        <w:br/>
        <w:br/>
        <w:t xml:space="preserve">                if (!response.ok) {</w:t>
        <w:br/>
        <w:t xml:space="preserve">                    throw new Error(data.detail || "Request failed");</w:t>
        <w:br/>
        <w:t xml:space="preserve">                }</w:t>
        <w:br/>
        <w:br/>
        <w:t xml:space="preserve">                status.textContent = data.result;</w:t>
        <w:br/>
        <w:t xml:space="preserve">            } catch (error) {</w:t>
        <w:br/>
        <w:t xml:space="preserve">                status.textContent = "Error: " + error.message;</w:t>
        <w:br/>
        <w:t xml:space="preserve">            }</w:t>
        <w:br/>
        <w:t xml:space="preserve">        }</w:t>
        <w:br/>
        <w:t xml:space="preserve">    &lt;/script&gt;</w:t>
        <w:br/>
        <w:t>&lt;/body&gt;</w:t>
        <w:br/>
        <w:t>&lt;/html&gt;</w:t>
        <w:br/>
      </w:r>
    </w:p>
    <w:p>
      <w:pPr>
        <w:pStyle w:val="Heading1"/>
      </w:pPr>
      <w:r>
        <w:t>gemini_flash.py</w:t>
      </w:r>
    </w:p>
    <w:p>
      <w:r>
        <w:rPr>
          <w:rFonts w:ascii="Consolas" w:hAnsi="Consolas"/>
          <w:sz w:val="18"/>
        </w:rPr>
        <w:t>import os</w:t>
        <w:br/>
        <w:br/>
        <w:t>from dotenv import load_dotenv</w:t>
        <w:br/>
        <w:br/>
        <w:t>load_dotenv()</w:t>
        <w:br/>
        <w:br/>
        <w:t>API_KEY = os.getenv("GEMINI_API_KEY")</w:t>
        <w:br/>
        <w:br/>
        <w:t>if not API_KEY:</w:t>
        <w:br/>
        <w:t xml:space="preserve">    raise RuntimeError(</w:t>
        <w:br/>
        <w:t xml:space="preserve">        "GEMINI_API_KEY is missing. Add it to the .env file."</w:t>
        <w:br/>
        <w:t xml:space="preserve">    )</w:t>
        <w:br/>
        <w:br/>
        <w:t># Google Gemini Python SDK</w:t>
        <w:br/>
        <w:t>from google import genai</w:t>
        <w:br/>
        <w:br/>
        <w:t>client = genai.Client(api_key=API_KEY)</w:t>
        <w:br/>
        <w:br/>
        <w:br/>
        <w:t>def generate_outline(prompt: str) -&gt; str:</w:t>
        <w:br/>
        <w:t xml:space="preserve">    """Generate a story/comic outline using Gemini."""</w:t>
        <w:br/>
        <w:br/>
        <w:t xml:space="preserve">    instruction = f"""</w:t>
        <w:br/>
        <w:t>Create a clear comic/story outline from the following idea.</w:t>
        <w:br/>
        <w:br/>
        <w:t>Include:</w:t>
        <w:br/>
        <w:t>1. Title</w:t>
        <w:br/>
        <w:t>2. Main characters</w:t>
        <w:br/>
        <w:t>3. Setting</w:t>
        <w:br/>
        <w:t>4. Beginning</w:t>
        <w:br/>
        <w:t>5. Middle</w:t>
        <w:br/>
        <w:t>6. Ending</w:t>
        <w:br/>
        <w:t>7. Short scene-by-scene outline</w:t>
        <w:br/>
        <w:br/>
        <w:t>Story idea:</w:t>
        <w:br/>
        <w:t>{prompt}</w:t>
        <w:br/>
        <w:t>"""</w:t>
        <w:br/>
        <w:br/>
        <w:t xml:space="preserve">    response = client.models.generate_content(</w:t>
        <w:br/>
        <w:t xml:space="preserve">        model="gemini-2.5-flash",</w:t>
        <w:br/>
        <w:t xml:space="preserve">        contents=instruction,</w:t>
        <w:br/>
        <w:t xml:space="preserve">    )</w:t>
        <w:br/>
        <w:br/>
        <w:t xml:space="preserve">    return response.text or "No response was generated."</w:t>
        <w:br/>
      </w:r>
    </w:p>
    <w:p>
      <w:pPr>
        <w:pStyle w:val="Heading1"/>
      </w:pPr>
      <w:r>
        <w:t>__init__.py</w:t>
      </w:r>
    </w:p>
    <w:p>
      <w:r>
        <w:rPr>
          <w:rFonts w:ascii="Consolas" w:hAnsi="Consolas"/>
          <w:sz w:val="18"/>
        </w:rPr>
        <w:t># App package</w:t>
        <w:br/>
      </w:r>
    </w:p>
    <w:p>
      <w:pPr>
        <w:pStyle w:val="Heading1"/>
      </w:pPr>
      <w:r>
        <w:t>requirements.txt</w:t>
      </w:r>
    </w:p>
    <w:p>
      <w:r>
        <w:rPr>
          <w:rFonts w:ascii="Consolas" w:hAnsi="Consolas"/>
          <w:sz w:val="18"/>
        </w:rPr>
        <w:t>fastapi</w:t>
        <w:br/>
        <w:t>uvicorn[standard]</w:t>
        <w:br/>
        <w:t>jinja2</w:t>
        <w:br/>
        <w:t>python-dotenv</w:t>
        <w:br/>
        <w:t>google-genai</w:t>
        <w:br/>
        <w:t>pydantic</w:t>
        <w:br/>
      </w:r>
    </w:p>
    <w:p>
      <w:pPr>
        <w:pStyle w:val="Heading1"/>
      </w:pPr>
      <w:r>
        <w:t>.env</w:t>
      </w:r>
    </w:p>
    <w:p>
      <w:r>
        <w:rPr>
          <w:rFonts w:ascii="Consolas" w:hAnsi="Consolas"/>
          <w:sz w:val="18"/>
        </w:rPr>
        <w:t>GEMINI_API_KEY=PASTE_YOUR_GEMINI_API_KEY_HERE</w:t>
        <w:br/>
      </w:r>
    </w:p>
    <w:p>
      <w:pPr>
        <w:pStyle w:val="Heading1"/>
      </w:pPr>
      <w:r>
        <w:t>Project folder structure</w:t>
      </w:r>
    </w:p>
    <w:p>
      <w:r>
        <w:rPr>
          <w:rFonts w:ascii="Consolas" w:hAnsi="Consolas"/>
          <w:sz w:val="18"/>
        </w:rPr>
        <w:t>ComicCraft/</w:t>
        <w:br/>
        <w:t>│</w:t>
        <w:br/>
        <w:t>├── main.py</w:t>
        <w:br/>
        <w:t>├── routes.py</w:t>
        <w:br/>
        <w:t>├── gemini_flash.py</w:t>
        <w:br/>
        <w:t>├── __init__.py</w:t>
        <w:br/>
        <w:t>├── requirements.txt</w:t>
        <w:br/>
        <w:t>├── .env</w:t>
        <w:br/>
        <w:t>│</w:t>
        <w:br/>
        <w:t>├── templates/</w:t>
        <w:br/>
        <w:t>│   └── index.html</w:t>
        <w:br/>
        <w:t>│</w:t>
        <w:br/>
        <w:t>└── static/</w:t>
        <w:br/>
      </w:r>
    </w:p>
    <w:p>
      <w:pPr>
        <w:pStyle w:val="Heading1"/>
      </w:pPr>
      <w:r>
        <w:t>Run commands</w:t>
      </w:r>
    </w:p>
    <w:p>
      <w:r>
        <w:rPr>
          <w:rFonts w:ascii="Consolas" w:hAnsi="Consolas"/>
          <w:sz w:val="20"/>
        </w:rPr>
        <w:t>pip install -r requirements.txt</w:t>
        <w:br/>
        <w:br/>
        <w:t>uvicorn main:app --reload</w:t>
        <w:br/>
        <w:br/>
        <w:t>Open:</w:t>
        <w:br/>
        <w:t>http://127.0.0.1:8000</w:t>
        <w:br/>
        <w:br/>
        <w:t>Swagger:</w:t>
        <w:br/>
        <w:t>http://127.0.0.1:8000/docs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